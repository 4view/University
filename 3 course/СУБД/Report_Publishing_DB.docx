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выполнению практической работы</w:t>
      </w:r>
    </w:p>
    <w:p>
      <w:r>
        <w:t>Предмет: Практикум по СУБД</w:t>
      </w:r>
    </w:p>
    <w:p>
      <w:r>
        <w:t>Тема: Проект базы данных для предметной области "Издательство"</w:t>
      </w:r>
    </w:p>
    <w:p>
      <w:r>
        <w:t>Дата: 2025-12-04</w:t>
      </w:r>
    </w:p>
    <w:p>
      <w:pPr>
        <w:pStyle w:val="Heading2"/>
      </w:pPr>
      <w:r>
        <w:t>1. Краткое описание предметной области</w:t>
      </w:r>
    </w:p>
    <w:p>
      <w:r>
        <w:t>Издательство занимается выпуском и распространянием печатных и электронных изданий: управление авторами, произведениями, изданиями (тиражи/форматы), заказами клиентов и платежами. Система поддерживает учёт изданий, заказов оптовых и розничных клиентов, связей "многие-ко-многим" между книгами и авторами.</w:t>
      </w:r>
    </w:p>
    <w:p>
      <w:pPr>
        <w:pStyle w:val="Heading2"/>
      </w:pPr>
      <w:r>
        <w:t>2. К какому классу относится ИС</w:t>
      </w:r>
    </w:p>
    <w:p>
      <w:r>
        <w:t>Информационная система издательства — прикладная информационная система для автоматизации бизнес-процессов (управление контентом и продажами).</w:t>
      </w:r>
    </w:p>
    <w:p>
      <w:pPr>
        <w:pStyle w:val="Heading2"/>
      </w:pPr>
      <w:r>
        <w:t>3. Концептуальная модель (сущности и связи)</w:t>
      </w:r>
    </w:p>
    <w:p>
      <w:r>
        <w:t>Выделены основные сущности: Authors (Авторы), Books (Произведения), Editions (Издания), Customers (Клиенты), Orders (Заказы), Payments (Платежи).</w:t>
      </w:r>
    </w:p>
    <w:p>
      <w:r>
        <w:t>Связи: Books — Authors: многие-ко-многим через таблицу book_authors; Book — Editions: один-ко-многим; Customer — Orders: один-ко-многим; Order — Payments: один-ко-многим.</w:t>
      </w:r>
    </w:p>
    <w:p>
      <w:pPr>
        <w:pStyle w:val="Heading2"/>
      </w:pPr>
      <w:r>
        <w:t>4. Логическая модель и схема отношений (PostgreSQL)</w:t>
      </w:r>
    </w:p>
    <w:p>
      <w:r>
        <w:t>Ниже приведён SQL-скрипт для создания базы данных (файл attached: publishing_db.sql). В скрипте использованы типы данных PostgreSQL, первичные и внешние ключи, ограничения CHECK и индексы.</w:t>
      </w:r>
    </w:p>
    <w:p>
      <w:pPr>
        <w:pStyle w:val="Heading2"/>
      </w:pPr>
      <w:r>
        <w:t>5. Функциональные зависимости и нормализация</w:t>
      </w:r>
    </w:p>
    <w:p>
      <w:r>
        <w:t>Ключевые функциональные зависимости (примеры):</w:t>
      </w:r>
    </w:p>
    <w:p>
      <w:r>
        <w:t>author_id → full_name, birth_year, country</w:t>
      </w:r>
    </w:p>
    <w:p>
      <w:r>
        <w:t>book_id → title, genre, isbn</w:t>
      </w:r>
    </w:p>
    <w:p>
      <w:r>
        <w:t>edition_id → book_id, publisher, pub_year, format, price</w:t>
      </w:r>
    </w:p>
    <w:p>
      <w:r>
        <w:t>order_id → customer_id, edition_id, order_date, quantity, total_price, status</w:t>
      </w:r>
    </w:p>
    <w:p>
      <w:r>
        <w:t>Все таблицы приведены как минимум к 3NF: нет повторяющихся групп, все неключевые атрибуты зависят от ключей, отсутствуют транзитивные зависимости в пределах таблиц.</w:t>
      </w:r>
    </w:p>
    <w:p>
      <w:pPr>
        <w:pStyle w:val="Heading2"/>
      </w:pPr>
      <w:r>
        <w:t>6. Проверка на дублирование и аномалии</w:t>
      </w:r>
    </w:p>
    <w:p>
      <w:r>
        <w:t>Многие потенциальные дублирования устранены: информация об авторах и книгах хранится отдельно, связи многие-ко-многим вынесены в отдельную таблицу. Это предотвращает аномалии вставки/обновления/удаления.</w:t>
      </w:r>
    </w:p>
    <w:p>
      <w:pPr>
        <w:pStyle w:val="Heading2"/>
      </w:pPr>
      <w:r>
        <w:t>7. Примеры типовых SQL-запросов (10–20 запросов)</w:t>
      </w:r>
    </w:p>
    <w:p>
      <w:pPr>
        <w:pStyle w:val="ListNumber"/>
      </w:pPr>
      <w:r>
        <w:t>1. Список всех книг с авторами и жанром</w:t>
      </w:r>
    </w:p>
    <w:p>
      <w:r>
        <w:rPr>
          <w:i/>
        </w:rPr>
        <w:t>SELECT b.title, b.genre, string_agg(a.full_name, ', ') AS authors FROM books b JOIN book_authors ba ON b.book_id=ba.book_id JOIN authors a ON ba.author_id=a.author_id GROUP BY b.title, b.genre;</w:t>
      </w:r>
    </w:p>
    <w:p>
      <w:pPr>
        <w:pStyle w:val="ListNumber"/>
      </w:pPr>
      <w:r>
        <w:t>2. Все издания книги с ценами</w:t>
      </w:r>
    </w:p>
    <w:p>
      <w:r>
        <w:rPr>
          <w:i/>
        </w:rPr>
        <w:t>SELECT b.title, e.edition_id, e.publisher, e.pub_year, e.format, e.price FROM editions e JOIN books b ON e.book_id=b.book_id;</w:t>
      </w:r>
    </w:p>
    <w:p>
      <w:pPr>
        <w:pStyle w:val="ListNumber"/>
      </w:pPr>
      <w:r>
        <w:t>3. Заказы конкретного клиента</w:t>
      </w:r>
    </w:p>
    <w:p>
      <w:r>
        <w:rPr>
          <w:i/>
        </w:rPr>
        <w:t>SELECT o.* FROM orders o JOIN customers c ON o.customer_id=c.customer_id WHERE c.name ILIKE '%Иванов%';</w:t>
      </w:r>
    </w:p>
    <w:p>
      <w:pPr>
        <w:pStyle w:val="ListNumber"/>
      </w:pPr>
      <w:r>
        <w:t>4. Сумма продаж по издателю</w:t>
      </w:r>
    </w:p>
    <w:p>
      <w:r>
        <w:rPr>
          <w:i/>
        </w:rPr>
        <w:t>SELECT e.publisher, SUM(o.total_price) AS sum_sales FROM orders o JOIN editions e ON o.edition_id=e.edition_id GROUP BY e.publisher;</w:t>
      </w:r>
    </w:p>
    <w:p>
      <w:pPr>
        <w:pStyle w:val="ListNumber"/>
      </w:pPr>
      <w:r>
        <w:t>5. Топ-3 самых дорогих изданий</w:t>
      </w:r>
    </w:p>
    <w:p>
      <w:r>
        <w:rPr>
          <w:i/>
        </w:rPr>
        <w:t>SELECT * FROM editions ORDER BY price DESC LIMIT 3;</w:t>
      </w:r>
    </w:p>
    <w:p>
      <w:pPr>
        <w:pStyle w:val="ListNumber"/>
      </w:pPr>
      <w:r>
        <w:t>6. Количество книг по жанрам</w:t>
      </w:r>
    </w:p>
    <w:p>
      <w:r>
        <w:rPr>
          <w:i/>
        </w:rPr>
        <w:t>SELECT genre, COUNT(*) FROM books GROUP BY genre;</w:t>
      </w:r>
    </w:p>
    <w:p>
      <w:pPr>
        <w:pStyle w:val="ListNumber"/>
      </w:pPr>
      <w:r>
        <w:t>7. Неполные/отложенные заказы</w:t>
      </w:r>
    </w:p>
    <w:p>
      <w:r>
        <w:rPr>
          <w:i/>
        </w:rPr>
        <w:t>SELECT * FROM orders WHERE status &lt;&gt; 'Completed';</w:t>
      </w:r>
    </w:p>
    <w:p>
      <w:pPr>
        <w:pStyle w:val="ListNumber"/>
      </w:pPr>
      <w:r>
        <w:t>8. Все платежи за последний месяц</w:t>
      </w:r>
    </w:p>
    <w:p>
      <w:r>
        <w:rPr>
          <w:i/>
        </w:rPr>
        <w:t>SELECT * FROM payments WHERE payment_date &gt;= (CURRENT_DATE - INTERVAL '30 days');</w:t>
      </w:r>
    </w:p>
    <w:p>
      <w:pPr>
        <w:pStyle w:val="ListNumber"/>
      </w:pPr>
      <w:r>
        <w:t>9. Средняя цена издания по формату</w:t>
      </w:r>
    </w:p>
    <w:p>
      <w:r>
        <w:rPr>
          <w:i/>
        </w:rPr>
        <w:t>SELECT format, AVG(price) FROM editions GROUP BY format;</w:t>
      </w:r>
    </w:p>
    <w:p>
      <w:pPr>
        <w:pStyle w:val="ListNumber"/>
      </w:pPr>
      <w:r>
        <w:t>10. Добавление транзакции (пример)</w:t>
      </w:r>
    </w:p>
    <w:p>
      <w:r>
        <w:rPr>
          <w:i/>
        </w:rPr>
        <w:t>BEGIN; INSERT INTO orders (customer_id, edition_id, quantity, total_price) VALUES (2, 3, 5, 5 * (SELECT price FROM editions WHERE edition_id=3)); INSERT INTO payments (order_id, amount, method) VALUES (currval(pg_get_serial_sequence('orders','order_id')), 5 * (SELECT price FROM editions WHERE edition_id=3), 'Card'); COMMIT;</w:t>
      </w:r>
    </w:p>
    <w:p>
      <w:pPr>
        <w:pStyle w:val="ListNumber"/>
      </w:pPr>
      <w:r>
        <w:t>11. Поиск книг по ISBN</w:t>
      </w:r>
    </w:p>
    <w:p>
      <w:r>
        <w:rPr>
          <w:i/>
        </w:rPr>
        <w:t>SELECT * FROM books WHERE isbn = '978-5-00000-000-2';</w:t>
      </w:r>
    </w:p>
    <w:p>
      <w:pPr>
        <w:pStyle w:val="ListNumber"/>
      </w:pPr>
      <w:r>
        <w:t>12. Обновление цены издания</w:t>
      </w:r>
    </w:p>
    <w:p>
      <w:r>
        <w:rPr>
          <w:i/>
        </w:rPr>
        <w:t>UPDATE editions SET price = price * 1.05 WHERE pub_year &lt; 2022;</w:t>
      </w:r>
    </w:p>
    <w:p>
      <w:pPr>
        <w:pStyle w:val="ListNumber"/>
      </w:pPr>
      <w:r>
        <w:t>13. Удаление клиента (и каскадное удаление заказов/платежей)</w:t>
      </w:r>
    </w:p>
    <w:p>
      <w:r>
        <w:rPr>
          <w:i/>
        </w:rPr>
        <w:t>DELETE FROM customers WHERE customer_id = 999;</w:t>
      </w:r>
    </w:p>
    <w:p>
      <w:pPr>
        <w:pStyle w:val="ListNumber"/>
      </w:pPr>
      <w:r>
        <w:t>14. Список клиентов и суммарная сумма их покупок</w:t>
      </w:r>
    </w:p>
    <w:p>
      <w:r>
        <w:rPr>
          <w:i/>
        </w:rPr>
        <w:t>SELECT c.name, SUM(o.total_price) FROM customers c JOIN orders o ON c.customer_id = o.customer_id GROUP BY c.name;</w:t>
      </w:r>
    </w:p>
    <w:p>
      <w:pPr>
        <w:pStyle w:val="ListNumber"/>
      </w:pPr>
      <w:r>
        <w:t>15. Просроченные заказы (пример статуса)</w:t>
      </w:r>
    </w:p>
    <w:p>
      <w:r>
        <w:rPr>
          <w:i/>
        </w:rPr>
        <w:t>SELECT * FROM orders WHERE status = 'Pending' AND order_date &lt; (CURRENT_DATE - INTERVAL '30 days');</w:t>
      </w:r>
    </w:p>
    <w:p>
      <w:pPr>
        <w:pStyle w:val="Heading2"/>
      </w:pPr>
      <w:r>
        <w:t>8. Преимущества и недостатки нормализации применительно к базе данных</w:t>
      </w:r>
    </w:p>
    <w:p>
      <w:r>
        <w:t>Преимущества: минимизация избыточности, защита целостности данных, простота поддержки отдельных сущностей.</w:t>
      </w:r>
    </w:p>
    <w:p>
      <w:r>
        <w:t>Недостатки: при высокой нормализации возрастает число JOIN-ов в запросах (влияние на производительность), требуется больше таблиц и потенциально сложнее отчётность.</w:t>
      </w:r>
    </w:p>
    <w:p>
      <w:pPr>
        <w:pStyle w:val="Heading2"/>
      </w:pPr>
      <w:r>
        <w:t>9. Заключение</w:t>
      </w:r>
    </w:p>
    <w:p>
      <w:r>
        <w:t>Разработанная модель подходит для управления основными бизнес-процессами издательства. SQL-скрипт позволяет развернуть базу в PostgreSQL (pgAdmin 4). При желании можно расширить модель: учёт тиражей/складских остатков, управление контрактами авторов, учёт роялти и отчетов по продажам.</w:t>
      </w:r>
    </w:p>
    <w:p>
      <w:r>
        <w:t>Файлы: publishing_db.sql (SQL-скрипт для импорта в pgAdmin 4) и этот отчет Report_Publishing_DB.docx.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практикуму: Проект базы данных - Издательство</dc:title>
  <dc:subject/>
  <dc:creator>Автоматически сгенерировано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